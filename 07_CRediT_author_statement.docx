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authorship contribution statement</w:t>
      </w:r>
    </w:p>
    <w:p>
      <w:pPr/>
      <w:r>
        <w:t>Francisco-Javier Ferrández-Pastor: Conceptualization, Methodology, Software, Validation, Formal analysis, Writing - original draft, Writing - review &amp; editing, Supervision, Project administration.</w:t>
      </w:r>
    </w:p>
    <w:p>
      <w:pPr/>
      <w:r>
        <w:t>Manuel Platero-Horcajadas: Software, Validation, Investigation, Data curation, Writing - review &amp; editing.</w:t>
      </w:r>
    </w:p>
    <w:p>
      <w:pPr/>
      <w:r>
        <w:t>Gregorio Bigatti: Investigation, Resources, Writing - review &amp; editing.</w:t>
      </w:r>
    </w:p>
    <w:p>
      <w:pPr/>
      <w:r>
        <w:t>Mariana Lozada: Investigation, Resources, Writing - review &amp; editing.</w:t>
      </w:r>
    </w:p>
    <w:p>
      <w:pPr/>
      <w:r>
        <w:t>Tomás Bosco: Investigation, Resources, Data curation.</w:t>
      </w:r>
    </w:p>
    <w:p>
      <w:pPr/>
      <w:r>
        <w:t>Irene McCarthy: Investigation, Resources, Writing - review &amp; editing.</w:t>
      </w:r>
    </w:p>
    <w:p>
      <w:pPr/>
      <w:r>
        <w:t>Flavia Aragón: Investigation, Resources.</w:t>
      </w:r>
    </w:p>
    <w:p>
      <w:pPr/>
      <w:r>
        <w:t>Loreto Macía-Soler: Conceptualization, Methodology, Supervision, Writing - review &amp; editing.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